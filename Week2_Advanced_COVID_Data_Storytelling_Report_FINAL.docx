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96846" w14:textId="77777777" w:rsidR="000F69C5" w:rsidRDefault="00000000">
      <w:pPr>
        <w:jc w:val="center"/>
      </w:pPr>
      <w:r>
        <w:rPr>
          <w:b/>
          <w:sz w:val="46"/>
        </w:rPr>
        <w:t>Global COVID-19: Waves, Vaccination,</w:t>
      </w:r>
      <w:r>
        <w:rPr>
          <w:b/>
          <w:sz w:val="46"/>
        </w:rPr>
        <w:br/>
        <w:t>Mortality and Public-Health Patterns</w:t>
      </w:r>
    </w:p>
    <w:p w14:paraId="20420053" w14:textId="77777777" w:rsidR="000F69C5" w:rsidRDefault="00000000">
      <w:pPr>
        <w:jc w:val="center"/>
      </w:pPr>
      <w:r>
        <w:t>Advanced Data Visualization and Storytelling with Python</w:t>
      </w:r>
    </w:p>
    <w:p w14:paraId="1F134127" w14:textId="77777777" w:rsidR="000F69C5" w:rsidRDefault="00000000">
      <w:pPr>
        <w:jc w:val="center"/>
      </w:pPr>
      <w:r>
        <w:t>Week 2 Task Submission</w:t>
      </w:r>
    </w:p>
    <w:p w14:paraId="40B73635" w14:textId="77777777" w:rsidR="000F69C5" w:rsidRDefault="00000000">
      <w:pPr>
        <w:jc w:val="center"/>
      </w:pPr>
      <w:r>
        <w:t>Student: Ankesh</w:t>
      </w:r>
    </w:p>
    <w:p w14:paraId="4FA75C34" w14:textId="77777777" w:rsidR="000F69C5" w:rsidRDefault="00000000">
      <w:pPr>
        <w:jc w:val="center"/>
      </w:pPr>
      <w:r>
        <w:t>COVID-19 public-health datasets</w:t>
      </w:r>
    </w:p>
    <w:p w14:paraId="628925A2" w14:textId="77777777" w:rsidR="000F69C5" w:rsidRDefault="00000000">
      <w:pPr>
        <w:jc w:val="center"/>
      </w:pPr>
      <w:r>
        <w:t>Python · Pandas · Matplotlib · Seaborn · NumPy</w:t>
      </w:r>
    </w:p>
    <w:p w14:paraId="4275A386" w14:textId="4698CDD4" w:rsidR="000F69C5" w:rsidRDefault="00212A7B">
      <w:pPr>
        <w:jc w:val="center"/>
      </w:pPr>
      <w:r>
        <w:t>September</w:t>
      </w:r>
      <w:r w:rsidR="00000000">
        <w:t xml:space="preserve"> 2026</w:t>
      </w:r>
    </w:p>
    <w:p w14:paraId="360F2632" w14:textId="77777777" w:rsidR="000F69C5" w:rsidRDefault="00000000">
      <w:r>
        <w:br w:type="page"/>
      </w:r>
    </w:p>
    <w:p w14:paraId="7E390FD2" w14:textId="77777777" w:rsidR="000F69C5" w:rsidRDefault="00000000">
      <w:pPr>
        <w:pStyle w:val="Heading1"/>
      </w:pPr>
      <w:r>
        <w:lastRenderedPageBreak/>
        <w:t>Table of Contents</w:t>
      </w:r>
    </w:p>
    <w:p w14:paraId="6E20EC50" w14:textId="77777777" w:rsidR="000F69C5" w:rsidRDefault="00000000">
      <w:r>
        <w:t>1. Introduction</w:t>
      </w:r>
    </w:p>
    <w:p w14:paraId="0016B12D" w14:textId="77777777" w:rsidR="000F69C5" w:rsidRDefault="00000000">
      <w:r>
        <w:t>2. Week 1 Connection, Data and Methodology</w:t>
      </w:r>
    </w:p>
    <w:p w14:paraId="0197C56C" w14:textId="77777777" w:rsidR="000F69C5" w:rsidRDefault="00000000">
      <w:r>
        <w:t>3. Visual Analysis</w:t>
      </w:r>
    </w:p>
    <w:p w14:paraId="367D6AF2" w14:textId="77777777" w:rsidR="000F69C5" w:rsidRDefault="00000000">
      <w:r>
        <w:t>3.1 The Global Pattern</w:t>
      </w:r>
    </w:p>
    <w:p w14:paraId="047C9B94" w14:textId="77777777" w:rsidR="000F69C5" w:rsidRDefault="00000000">
      <w:r>
        <w:t>3.2 Country-Level Waves</w:t>
      </w:r>
    </w:p>
    <w:p w14:paraId="3B693483" w14:textId="77777777" w:rsidR="000F69C5" w:rsidRDefault="00000000">
      <w:r>
        <w:t>3.3 Vaccination Progress</w:t>
      </w:r>
    </w:p>
    <w:p w14:paraId="4E1064D3" w14:textId="77777777" w:rsidR="000F69C5" w:rsidRDefault="00000000">
      <w:r>
        <w:t>3.4 Country Vaccination Comparison</w:t>
      </w:r>
    </w:p>
    <w:p w14:paraId="65F8C752" w14:textId="77777777" w:rsidR="000F69C5" w:rsidRDefault="00000000">
      <w:r>
        <w:t>3.5 Age and Mortality</w:t>
      </w:r>
    </w:p>
    <w:p w14:paraId="1403785F" w14:textId="77777777" w:rsidR="000F69C5" w:rsidRDefault="00000000">
      <w:r>
        <w:t>3.6 Mortality Comparison</w:t>
      </w:r>
    </w:p>
    <w:p w14:paraId="642D9759" w14:textId="77777777" w:rsidR="000F69C5" w:rsidRDefault="00000000">
      <w:r>
        <w:t>3.7 Healthcare Pressure</w:t>
      </w:r>
    </w:p>
    <w:p w14:paraId="44140C12" w14:textId="77777777" w:rsidR="000F69C5" w:rsidRDefault="00000000">
      <w:r>
        <w:t>4. Overall Data Story</w:t>
      </w:r>
    </w:p>
    <w:p w14:paraId="501FE71B" w14:textId="77777777" w:rsidR="000F69C5" w:rsidRDefault="00000000">
      <w:r>
        <w:t>5. Key Insights</w:t>
      </w:r>
    </w:p>
    <w:p w14:paraId="72F1C51B" w14:textId="77777777" w:rsidR="000F69C5" w:rsidRDefault="00000000">
      <w:r>
        <w:t>6. Business, Scientific and Public-Health Implications</w:t>
      </w:r>
    </w:p>
    <w:p w14:paraId="402395E5" w14:textId="77777777" w:rsidR="000F69C5" w:rsidRDefault="00000000">
      <w:r>
        <w:t>7. Limitations</w:t>
      </w:r>
    </w:p>
    <w:p w14:paraId="303A3A0D" w14:textId="77777777" w:rsidR="000F69C5" w:rsidRDefault="00000000">
      <w:r>
        <w:t>8. Conclusion</w:t>
      </w:r>
    </w:p>
    <w:p w14:paraId="44D1BF9E" w14:textId="77777777" w:rsidR="000F69C5" w:rsidRDefault="00000000">
      <w:r>
        <w:t>9. References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0F69C5" w14:paraId="02B9B0AD" w14:textId="77777777">
        <w:tc>
          <w:tcPr>
            <w:tcW w:w="4968" w:type="dxa"/>
            <w:shd w:val="clear" w:color="auto" w:fill="D9EAF7"/>
          </w:tcPr>
          <w:p w14:paraId="3DB0E165" w14:textId="77777777" w:rsidR="000F69C5" w:rsidRDefault="00000000">
            <w:r>
              <w:t>View</w:t>
            </w:r>
          </w:p>
        </w:tc>
        <w:tc>
          <w:tcPr>
            <w:tcW w:w="4968" w:type="dxa"/>
            <w:shd w:val="clear" w:color="auto" w:fill="D9EAF7"/>
          </w:tcPr>
          <w:p w14:paraId="45C3C718" w14:textId="77777777" w:rsidR="000F69C5" w:rsidRDefault="00000000">
            <w:r>
              <w:t>Question</w:t>
            </w:r>
          </w:p>
        </w:tc>
      </w:tr>
      <w:tr w:rsidR="000F69C5" w14:paraId="397CDB85" w14:textId="77777777">
        <w:tc>
          <w:tcPr>
            <w:tcW w:w="4968" w:type="dxa"/>
          </w:tcPr>
          <w:p w14:paraId="28BB7EDE" w14:textId="77777777" w:rsidR="000F69C5" w:rsidRDefault="00000000">
            <w:r>
              <w:t>Global pattern</w:t>
            </w:r>
          </w:p>
        </w:tc>
        <w:tc>
          <w:tcPr>
            <w:tcW w:w="4968" w:type="dxa"/>
          </w:tcPr>
          <w:p w14:paraId="3BFECFF6" w14:textId="77777777" w:rsidR="000F69C5" w:rsidRDefault="00000000">
            <w:r>
              <w:t>When were reported cases and deaths highest in the weekly global series?</w:t>
            </w:r>
          </w:p>
        </w:tc>
      </w:tr>
      <w:tr w:rsidR="000F69C5" w14:paraId="0BD8CEE6" w14:textId="77777777">
        <w:tc>
          <w:tcPr>
            <w:tcW w:w="4968" w:type="dxa"/>
          </w:tcPr>
          <w:p w14:paraId="05FE5E47" w14:textId="77777777" w:rsidR="000F69C5" w:rsidRDefault="00000000">
            <w:r>
              <w:t>Country waves</w:t>
            </w:r>
          </w:p>
        </w:tc>
        <w:tc>
          <w:tcPr>
            <w:tcW w:w="4968" w:type="dxa"/>
          </w:tcPr>
          <w:p w14:paraId="0A737EEC" w14:textId="77777777" w:rsidR="000F69C5" w:rsidRDefault="00000000">
            <w:r>
              <w:t>Did major countries experience their largest reported waves at the same time?</w:t>
            </w:r>
          </w:p>
        </w:tc>
      </w:tr>
      <w:tr w:rsidR="000F69C5" w14:paraId="74F6D925" w14:textId="77777777">
        <w:tc>
          <w:tcPr>
            <w:tcW w:w="4968" w:type="dxa"/>
          </w:tcPr>
          <w:p w14:paraId="1785F2A6" w14:textId="77777777" w:rsidR="000F69C5" w:rsidRDefault="00000000">
            <w:r>
              <w:t>Vaccination</w:t>
            </w:r>
          </w:p>
        </w:tc>
        <w:tc>
          <w:tcPr>
            <w:tcW w:w="4968" w:type="dxa"/>
          </w:tcPr>
          <w:p w14:paraId="08BA7A6A" w14:textId="77777777" w:rsidR="000F69C5" w:rsidRDefault="00000000">
            <w:r>
              <w:t>How did reported primary-series coverage develop during the rollout period?</w:t>
            </w:r>
          </w:p>
        </w:tc>
      </w:tr>
      <w:tr w:rsidR="000F69C5" w14:paraId="7BEA9B5F" w14:textId="77777777">
        <w:tc>
          <w:tcPr>
            <w:tcW w:w="4968" w:type="dxa"/>
          </w:tcPr>
          <w:p w14:paraId="3CF559D3" w14:textId="77777777" w:rsidR="000F69C5" w:rsidRDefault="00000000">
            <w:r>
              <w:t>Age</w:t>
            </w:r>
          </w:p>
        </w:tc>
        <w:tc>
          <w:tcPr>
            <w:tcW w:w="4968" w:type="dxa"/>
          </w:tcPr>
          <w:p w14:paraId="2B83D762" w14:textId="77777777" w:rsidR="000F69C5" w:rsidRDefault="00000000">
            <w:r>
              <w:t>Which age groups account for the largest share of reported deaths?</w:t>
            </w:r>
          </w:p>
        </w:tc>
      </w:tr>
      <w:tr w:rsidR="000F69C5" w14:paraId="584EB138" w14:textId="77777777">
        <w:tc>
          <w:tcPr>
            <w:tcW w:w="4968" w:type="dxa"/>
          </w:tcPr>
          <w:p w14:paraId="7257845E" w14:textId="77777777" w:rsidR="000F69C5" w:rsidRDefault="00000000">
            <w:r>
              <w:t>Mortality</w:t>
            </w:r>
          </w:p>
        </w:tc>
        <w:tc>
          <w:tcPr>
            <w:tcW w:w="4968" w:type="dxa"/>
          </w:tcPr>
          <w:p w14:paraId="227E09E7" w14:textId="77777777" w:rsidR="000F69C5" w:rsidRDefault="00000000">
            <w:r>
              <w:t>Which countries have comparatively high reported deaths per 100,000?</w:t>
            </w:r>
          </w:p>
        </w:tc>
      </w:tr>
      <w:tr w:rsidR="000F69C5" w14:paraId="432C3C2A" w14:textId="77777777">
        <w:tc>
          <w:tcPr>
            <w:tcW w:w="4968" w:type="dxa"/>
          </w:tcPr>
          <w:p w14:paraId="5DF18410" w14:textId="77777777" w:rsidR="000F69C5" w:rsidRDefault="00000000">
            <w:r>
              <w:t>Healthcare pressure</w:t>
            </w:r>
          </w:p>
        </w:tc>
        <w:tc>
          <w:tcPr>
            <w:tcW w:w="4968" w:type="dxa"/>
          </w:tcPr>
          <w:p w14:paraId="15644809" w14:textId="77777777" w:rsidR="000F69C5" w:rsidRDefault="00000000">
            <w:r>
              <w:t>How did reported hospitalizations change over time?</w:t>
            </w:r>
          </w:p>
        </w:tc>
      </w:tr>
    </w:tbl>
    <w:p w14:paraId="130CE842" w14:textId="77777777" w:rsidR="000F69C5" w:rsidRDefault="00000000">
      <w:r>
        <w:rPr>
          <w:rFonts w:ascii="Consolas" w:eastAsia="Consolas" w:hAnsi="Consolas"/>
          <w:sz w:val="17"/>
        </w:rPr>
        <w:t>Appendix A. Python Code</w:t>
      </w:r>
    </w:p>
    <w:p w14:paraId="7136ED03" w14:textId="77777777" w:rsidR="000F69C5" w:rsidRDefault="000F69C5"/>
    <w:p w14:paraId="632F7F67" w14:textId="77777777" w:rsidR="000F69C5" w:rsidRDefault="00000000">
      <w:r>
        <w:rPr>
          <w:rFonts w:ascii="Consolas" w:eastAsia="Consolas" w:hAnsi="Consolas"/>
          <w:sz w:val="17"/>
        </w:rPr>
        <w:t># Week 2 - Advanced Data Visualization and Storytelling with Python</w:t>
      </w:r>
    </w:p>
    <w:p w14:paraId="3037813D" w14:textId="77777777" w:rsidR="000F69C5" w:rsidRDefault="00000000">
      <w:r>
        <w:rPr>
          <w:rFonts w:ascii="Consolas" w:eastAsia="Consolas" w:hAnsi="Consolas"/>
          <w:sz w:val="17"/>
        </w:rPr>
        <w:t># Student: Ankesh</w:t>
      </w:r>
    </w:p>
    <w:p w14:paraId="5C65CD70" w14:textId="77777777" w:rsidR="000F69C5" w:rsidRDefault="00000000">
      <w:r>
        <w:rPr>
          <w:rFonts w:ascii="Consolas" w:eastAsia="Consolas" w:hAnsi="Consolas"/>
          <w:sz w:val="17"/>
        </w:rPr>
        <w:t># Keep all CSV files in the same folder as this script.</w:t>
      </w:r>
    </w:p>
    <w:p w14:paraId="48871814" w14:textId="77777777" w:rsidR="000F69C5" w:rsidRDefault="000F69C5"/>
    <w:p w14:paraId="01B3A1AB" w14:textId="77777777" w:rsidR="000F69C5" w:rsidRDefault="00000000">
      <w:r>
        <w:rPr>
          <w:rFonts w:ascii="Consolas" w:eastAsia="Consolas" w:hAnsi="Consolas"/>
          <w:sz w:val="17"/>
        </w:rPr>
        <w:t>import pandas as pd</w:t>
      </w:r>
    </w:p>
    <w:p w14:paraId="634DCDE6" w14:textId="77777777" w:rsidR="000F69C5" w:rsidRDefault="00000000">
      <w:r>
        <w:rPr>
          <w:rFonts w:ascii="Consolas" w:eastAsia="Consolas" w:hAnsi="Consolas"/>
          <w:sz w:val="17"/>
        </w:rPr>
        <w:t>import matplotlib.pyplot as plt</w:t>
      </w:r>
    </w:p>
    <w:p w14:paraId="3AE0D3EA" w14:textId="77777777" w:rsidR="000F69C5" w:rsidRDefault="000F69C5"/>
    <w:p w14:paraId="5E2E7CF1" w14:textId="77777777" w:rsidR="000F69C5" w:rsidRDefault="00000000">
      <w:r>
        <w:rPr>
          <w:rFonts w:ascii="Consolas" w:eastAsia="Consolas" w:hAnsi="Consolas"/>
          <w:sz w:val="17"/>
        </w:rPr>
        <w:t># 1. Main COVID-19 data</w:t>
      </w:r>
    </w:p>
    <w:p w14:paraId="387C0796" w14:textId="77777777" w:rsidR="000F69C5" w:rsidRDefault="00000000">
      <w:r>
        <w:rPr>
          <w:rFonts w:ascii="Consolas" w:eastAsia="Consolas" w:hAnsi="Consolas"/>
          <w:sz w:val="17"/>
        </w:rPr>
        <w:t># ------------------------------------------------------------</w:t>
      </w:r>
    </w:p>
    <w:p w14:paraId="093BDDC3" w14:textId="77777777" w:rsidR="000F69C5" w:rsidRDefault="00000000">
      <w:r>
        <w:rPr>
          <w:rFonts w:ascii="Consolas" w:eastAsia="Consolas" w:hAnsi="Consolas"/>
          <w:sz w:val="17"/>
        </w:rPr>
        <w:t>df = pd.read_csv("WHO-COVID-19-global-data.csv", low_memory=False)</w:t>
      </w:r>
    </w:p>
    <w:p w14:paraId="58B73444" w14:textId="77777777" w:rsidR="000F69C5" w:rsidRDefault="00000000">
      <w:r>
        <w:rPr>
          <w:rFonts w:ascii="Consolas" w:eastAsia="Consolas" w:hAnsi="Consolas"/>
          <w:sz w:val="17"/>
        </w:rPr>
        <w:t>df["Date_reported"] = pd.to_datetime(df["Date_reported"], errors="coerce")</w:t>
      </w:r>
    </w:p>
    <w:p w14:paraId="075CF7E9" w14:textId="77777777" w:rsidR="000F69C5" w:rsidRDefault="00000000">
      <w:r>
        <w:rPr>
          <w:rFonts w:ascii="Consolas" w:eastAsia="Consolas" w:hAnsi="Consolas"/>
          <w:sz w:val="17"/>
        </w:rPr>
        <w:t>df["New_cases"] = pd.to_numeric(df["New_cases"], errors="coerce").fillna(0)</w:t>
      </w:r>
    </w:p>
    <w:p w14:paraId="149F6C01" w14:textId="77777777" w:rsidR="000F69C5" w:rsidRDefault="00000000">
      <w:r>
        <w:rPr>
          <w:rFonts w:ascii="Consolas" w:eastAsia="Consolas" w:hAnsi="Consolas"/>
          <w:sz w:val="17"/>
        </w:rPr>
        <w:t>df["New_deaths"] = pd.to_numeric(df["New_deaths"], errors="coerce").fillna(0)</w:t>
      </w:r>
    </w:p>
    <w:p w14:paraId="42FF2B58" w14:textId="77777777" w:rsidR="000F69C5" w:rsidRDefault="000F69C5"/>
    <w:p w14:paraId="522EA5A9" w14:textId="77777777" w:rsidR="000F69C5" w:rsidRDefault="00000000">
      <w:r>
        <w:rPr>
          <w:rFonts w:ascii="Consolas" w:eastAsia="Consolas" w:hAnsi="Consolas"/>
          <w:sz w:val="17"/>
        </w:rPr>
        <w:t># Figure 1: Global cases and deaths</w:t>
      </w:r>
    </w:p>
    <w:p w14:paraId="6296244D" w14:textId="77777777" w:rsidR="000F69C5" w:rsidRDefault="00000000">
      <w:r>
        <w:rPr>
          <w:rFonts w:ascii="Consolas" w:eastAsia="Consolas" w:hAnsi="Consolas"/>
          <w:sz w:val="17"/>
        </w:rPr>
        <w:t>global_week = (df.groupby("Date_reported")[["New_cases", "New_deaths"]].sum().reset_index())</w:t>
      </w:r>
    </w:p>
    <w:p w14:paraId="34FB8AFF" w14:textId="77777777" w:rsidR="000F69C5" w:rsidRDefault="00000000">
      <w:r>
        <w:rPr>
          <w:rFonts w:ascii="Consolas" w:eastAsia="Consolas" w:hAnsi="Consolas"/>
          <w:sz w:val="17"/>
        </w:rPr>
        <w:t>fig, ax1 = plt.subplots(figsize=(11, 6))</w:t>
      </w:r>
    </w:p>
    <w:p w14:paraId="31101721" w14:textId="77777777" w:rsidR="000F69C5" w:rsidRDefault="00000000">
      <w:r>
        <w:rPr>
          <w:rFonts w:ascii="Consolas" w:eastAsia="Consolas" w:hAnsi="Consolas"/>
          <w:sz w:val="17"/>
        </w:rPr>
        <w:t>ax1.plot(global_week["Date_reported"], global_week["New_cases"], label="New Cases")</w:t>
      </w:r>
    </w:p>
    <w:p w14:paraId="51541332" w14:textId="77777777" w:rsidR="000F69C5" w:rsidRDefault="00000000">
      <w:r>
        <w:rPr>
          <w:rFonts w:ascii="Consolas" w:eastAsia="Consolas" w:hAnsi="Consolas"/>
          <w:sz w:val="17"/>
        </w:rPr>
        <w:t>ax1.set_xlabel("Date")</w:t>
      </w:r>
    </w:p>
    <w:p w14:paraId="21714693" w14:textId="77777777" w:rsidR="000F69C5" w:rsidRDefault="00000000">
      <w:r>
        <w:rPr>
          <w:rFonts w:ascii="Consolas" w:eastAsia="Consolas" w:hAnsi="Consolas"/>
          <w:sz w:val="17"/>
        </w:rPr>
        <w:t>ax1.set_ylabel("Reported New Cases")</w:t>
      </w:r>
    </w:p>
    <w:p w14:paraId="11AD2DFA" w14:textId="77777777" w:rsidR="000F69C5" w:rsidRDefault="00000000">
      <w:r>
        <w:rPr>
          <w:rFonts w:ascii="Consolas" w:eastAsia="Consolas" w:hAnsi="Consolas"/>
          <w:sz w:val="17"/>
        </w:rPr>
        <w:t>ax2 = ax1.twinx()</w:t>
      </w:r>
    </w:p>
    <w:p w14:paraId="3BC9889E" w14:textId="77777777" w:rsidR="000F69C5" w:rsidRDefault="00000000">
      <w:r>
        <w:rPr>
          <w:rFonts w:ascii="Consolas" w:eastAsia="Consolas" w:hAnsi="Consolas"/>
          <w:sz w:val="17"/>
        </w:rPr>
        <w:t>ax2.plot(global_week["Date_reported"], global_week["New_deaths"], label="New Deaths")</w:t>
      </w:r>
    </w:p>
    <w:p w14:paraId="3D8AE319" w14:textId="77777777" w:rsidR="000F69C5" w:rsidRDefault="00000000">
      <w:r>
        <w:rPr>
          <w:rFonts w:ascii="Consolas" w:eastAsia="Consolas" w:hAnsi="Consolas"/>
          <w:sz w:val="17"/>
        </w:rPr>
        <w:t>ax2.set_ylabel("Reported New Deaths")</w:t>
      </w:r>
    </w:p>
    <w:p w14:paraId="14371DC9" w14:textId="77777777" w:rsidR="000F69C5" w:rsidRDefault="00000000">
      <w:r>
        <w:rPr>
          <w:rFonts w:ascii="Consolas" w:eastAsia="Consolas" w:hAnsi="Consolas"/>
          <w:sz w:val="17"/>
        </w:rPr>
        <w:t>plt.title("Global Reported COVID-19 Cases and Deaths")</w:t>
      </w:r>
    </w:p>
    <w:p w14:paraId="217E6A7C" w14:textId="77777777" w:rsidR="000F69C5" w:rsidRDefault="00000000">
      <w:r>
        <w:rPr>
          <w:rFonts w:ascii="Consolas" w:eastAsia="Consolas" w:hAnsi="Consolas"/>
          <w:sz w:val="17"/>
        </w:rPr>
        <w:t>plt.tight_layout()</w:t>
      </w:r>
    </w:p>
    <w:p w14:paraId="09C7CEF2" w14:textId="77777777" w:rsidR="000F69C5" w:rsidRDefault="00000000">
      <w:r>
        <w:rPr>
          <w:rFonts w:ascii="Consolas" w:eastAsia="Consolas" w:hAnsi="Consolas"/>
          <w:sz w:val="17"/>
        </w:rPr>
        <w:t>plt.savefig("01_global_cases_deaths.png", dpi=180)</w:t>
      </w:r>
    </w:p>
    <w:p w14:paraId="515AE0B8" w14:textId="77777777" w:rsidR="000F69C5" w:rsidRDefault="00000000">
      <w:r>
        <w:rPr>
          <w:rFonts w:ascii="Consolas" w:eastAsia="Consolas" w:hAnsi="Consolas"/>
          <w:sz w:val="17"/>
        </w:rPr>
        <w:t>plt.close()</w:t>
      </w:r>
    </w:p>
    <w:p w14:paraId="266BE5A3" w14:textId="77777777" w:rsidR="000F69C5" w:rsidRDefault="000F69C5"/>
    <w:p w14:paraId="14555C2F" w14:textId="77777777" w:rsidR="000F69C5" w:rsidRDefault="00000000">
      <w:r>
        <w:rPr>
          <w:rFonts w:ascii="Consolas" w:eastAsia="Consolas" w:hAnsi="Consolas"/>
          <w:sz w:val="17"/>
        </w:rPr>
        <w:t># Figure 2: Country COVID waves</w:t>
      </w:r>
    </w:p>
    <w:p w14:paraId="29BE32DE" w14:textId="77777777" w:rsidR="000F69C5" w:rsidRDefault="00000000">
      <w:r>
        <w:rPr>
          <w:rFonts w:ascii="Consolas" w:eastAsia="Consolas" w:hAnsi="Consolas"/>
          <w:sz w:val="17"/>
        </w:rPr>
        <w:t>countries = ["India", "United States of America", "Brazil", "United Kingdom of Great Britain and Northern Ireland", "Germany"]</w:t>
      </w:r>
    </w:p>
    <w:p w14:paraId="00B2468B" w14:textId="77777777" w:rsidR="000F69C5" w:rsidRDefault="00000000">
      <w:r>
        <w:rPr>
          <w:rFonts w:ascii="Consolas" w:eastAsia="Consolas" w:hAnsi="Consolas"/>
          <w:sz w:val="17"/>
        </w:rPr>
        <w:t>plt.figure(figsize=(11, 6))</w:t>
      </w:r>
    </w:p>
    <w:p w14:paraId="5248F872" w14:textId="77777777" w:rsidR="000F69C5" w:rsidRDefault="00000000">
      <w:r>
        <w:rPr>
          <w:rFonts w:ascii="Consolas" w:eastAsia="Consolas" w:hAnsi="Consolas"/>
          <w:sz w:val="17"/>
        </w:rPr>
        <w:t>for country in countries:</w:t>
      </w:r>
    </w:p>
    <w:p w14:paraId="546FFEDD" w14:textId="77777777" w:rsidR="000F69C5" w:rsidRDefault="00000000">
      <w:r>
        <w:rPr>
          <w:rFonts w:ascii="Consolas" w:eastAsia="Consolas" w:hAnsi="Consolas"/>
          <w:sz w:val="17"/>
        </w:rPr>
        <w:t xml:space="preserve">    sub = df[df["Country"] == country].sort_values("Date_reported").copy()</w:t>
      </w:r>
    </w:p>
    <w:p w14:paraId="6791343B" w14:textId="77777777" w:rsidR="000F69C5" w:rsidRDefault="00000000">
      <w:r>
        <w:rPr>
          <w:rFonts w:ascii="Consolas" w:eastAsia="Consolas" w:hAnsi="Consolas"/>
          <w:sz w:val="17"/>
        </w:rPr>
        <w:t xml:space="preserve">    sub["rolling"] = sub["New_cases"].rolling(4, min_periods=1).mean()</w:t>
      </w:r>
    </w:p>
    <w:p w14:paraId="488DB45E" w14:textId="77777777" w:rsidR="000F69C5" w:rsidRDefault="00000000">
      <w:r>
        <w:rPr>
          <w:rFonts w:ascii="Consolas" w:eastAsia="Consolas" w:hAnsi="Consolas"/>
          <w:sz w:val="17"/>
        </w:rPr>
        <w:lastRenderedPageBreak/>
        <w:t xml:space="preserve">    plt.plot(sub["Date_reported"], sub["rolling"], label=country)</w:t>
      </w:r>
    </w:p>
    <w:p w14:paraId="7F4D5A6E" w14:textId="77777777" w:rsidR="000F69C5" w:rsidRDefault="00000000">
      <w:r>
        <w:rPr>
          <w:rFonts w:ascii="Consolas" w:eastAsia="Consolas" w:hAnsi="Consolas"/>
          <w:sz w:val="17"/>
        </w:rPr>
        <w:t>plt.title("COVID-19 Waves Across Five Major Countries")</w:t>
      </w:r>
    </w:p>
    <w:p w14:paraId="55931775" w14:textId="77777777" w:rsidR="000F69C5" w:rsidRDefault="00000000">
      <w:r>
        <w:rPr>
          <w:rFonts w:ascii="Consolas" w:eastAsia="Consolas" w:hAnsi="Consolas"/>
          <w:sz w:val="17"/>
        </w:rPr>
        <w:t>plt.xlabel("Date")</w:t>
      </w:r>
    </w:p>
    <w:p w14:paraId="06F7DA1F" w14:textId="77777777" w:rsidR="000F69C5" w:rsidRDefault="00000000">
      <w:r>
        <w:rPr>
          <w:rFonts w:ascii="Consolas" w:eastAsia="Consolas" w:hAnsi="Consolas"/>
          <w:sz w:val="17"/>
        </w:rPr>
        <w:t>plt.ylabel("Reported New Cases (4-Week Rolling Average)")</w:t>
      </w:r>
    </w:p>
    <w:p w14:paraId="6D7778FA" w14:textId="77777777" w:rsidR="000F69C5" w:rsidRDefault="00000000">
      <w:r>
        <w:rPr>
          <w:rFonts w:ascii="Consolas" w:eastAsia="Consolas" w:hAnsi="Consolas"/>
          <w:sz w:val="17"/>
        </w:rPr>
        <w:t>plt.legend()</w:t>
      </w:r>
    </w:p>
    <w:p w14:paraId="1B6904FC" w14:textId="77777777" w:rsidR="000F69C5" w:rsidRDefault="00000000">
      <w:r>
        <w:rPr>
          <w:rFonts w:ascii="Consolas" w:eastAsia="Consolas" w:hAnsi="Consolas"/>
          <w:sz w:val="17"/>
        </w:rPr>
        <w:t>plt.tight_layout()</w:t>
      </w:r>
    </w:p>
    <w:p w14:paraId="26F0FC42" w14:textId="77777777" w:rsidR="000F69C5" w:rsidRDefault="00000000">
      <w:r>
        <w:rPr>
          <w:rFonts w:ascii="Consolas" w:eastAsia="Consolas" w:hAnsi="Consolas"/>
          <w:sz w:val="17"/>
        </w:rPr>
        <w:t>plt.savefig("02_country_waves.png", dpi=180)</w:t>
      </w:r>
    </w:p>
    <w:p w14:paraId="060A391C" w14:textId="77777777" w:rsidR="000F69C5" w:rsidRDefault="00000000">
      <w:r>
        <w:rPr>
          <w:rFonts w:ascii="Consolas" w:eastAsia="Consolas" w:hAnsi="Consolas"/>
          <w:sz w:val="17"/>
        </w:rPr>
        <w:t>plt.close()</w:t>
      </w:r>
    </w:p>
    <w:p w14:paraId="513DA570" w14:textId="77777777" w:rsidR="000F69C5" w:rsidRDefault="000F69C5"/>
    <w:p w14:paraId="4500915B" w14:textId="77777777" w:rsidR="000F69C5" w:rsidRDefault="00000000">
      <w:r>
        <w:rPr>
          <w:rFonts w:ascii="Consolas" w:eastAsia="Consolas" w:hAnsi="Consolas"/>
          <w:sz w:val="17"/>
        </w:rPr>
        <w:t># 2. Vaccination data</w:t>
      </w:r>
    </w:p>
    <w:p w14:paraId="41D51777" w14:textId="77777777" w:rsidR="000F69C5" w:rsidRDefault="00000000">
      <w:r>
        <w:rPr>
          <w:rFonts w:ascii="Consolas" w:eastAsia="Consolas" w:hAnsi="Consolas"/>
          <w:sz w:val="17"/>
        </w:rPr>
        <w:t># ------------------------------------------------------------</w:t>
      </w:r>
    </w:p>
    <w:p w14:paraId="26F20E0B" w14:textId="77777777" w:rsidR="000F69C5" w:rsidRDefault="00000000">
      <w:r>
        <w:rPr>
          <w:rFonts w:ascii="Consolas" w:eastAsia="Consolas" w:hAnsi="Consolas"/>
          <w:sz w:val="17"/>
        </w:rPr>
        <w:t>vax = pd.read_csv("COV_VAC_UPTAKE_2021_2023.csv", low_memory=False)</w:t>
      </w:r>
    </w:p>
    <w:p w14:paraId="2F117F5C" w14:textId="77777777" w:rsidR="000F69C5" w:rsidRDefault="00000000">
      <w:r>
        <w:rPr>
          <w:rFonts w:ascii="Consolas" w:eastAsia="Consolas" w:hAnsi="Consolas"/>
          <w:sz w:val="17"/>
        </w:rPr>
        <w:t>vax["DATE"] = pd.to_datetime(vax["DATE"], errors="coerce")</w:t>
      </w:r>
    </w:p>
    <w:p w14:paraId="4D4FAB36" w14:textId="77777777" w:rsidR="000F69C5" w:rsidRDefault="00000000">
      <w:r>
        <w:rPr>
          <w:rFonts w:ascii="Consolas" w:eastAsia="Consolas" w:hAnsi="Consolas"/>
          <w:sz w:val="17"/>
        </w:rPr>
        <w:t>vax["COVID_VACCINE_COV_TOT_CPS"] = pd.to_numeric(vax["COVID_VACCINE_COV_TOT_CPS"], errors="coerce")</w:t>
      </w:r>
    </w:p>
    <w:p w14:paraId="046818B4" w14:textId="77777777" w:rsidR="000F69C5" w:rsidRDefault="000F69C5"/>
    <w:p w14:paraId="28885BF4" w14:textId="77777777" w:rsidR="000F69C5" w:rsidRDefault="00000000">
      <w:r>
        <w:rPr>
          <w:rFonts w:ascii="Consolas" w:eastAsia="Consolas" w:hAnsi="Consolas"/>
          <w:sz w:val="17"/>
        </w:rPr>
        <w:t>selected = {</w:t>
      </w:r>
    </w:p>
    <w:p w14:paraId="123C59B7" w14:textId="77777777" w:rsidR="000F69C5" w:rsidRDefault="00000000">
      <w:r>
        <w:rPr>
          <w:rFonts w:ascii="Consolas" w:eastAsia="Consolas" w:hAnsi="Consolas"/>
          <w:sz w:val="17"/>
        </w:rPr>
        <w:t xml:space="preserve">    "Brazil": "Brazil",</w:t>
      </w:r>
    </w:p>
    <w:p w14:paraId="304A6C31" w14:textId="77777777" w:rsidR="000F69C5" w:rsidRDefault="00000000">
      <w:r>
        <w:rPr>
          <w:rFonts w:ascii="Consolas" w:eastAsia="Consolas" w:hAnsi="Consolas"/>
          <w:sz w:val="17"/>
        </w:rPr>
        <w:t xml:space="preserve">    "Germany": "Germany",</w:t>
      </w:r>
    </w:p>
    <w:p w14:paraId="32255BCF" w14:textId="77777777" w:rsidR="000F69C5" w:rsidRDefault="00000000">
      <w:r>
        <w:rPr>
          <w:rFonts w:ascii="Consolas" w:eastAsia="Consolas" w:hAnsi="Consolas"/>
          <w:sz w:val="17"/>
        </w:rPr>
        <w:t xml:space="preserve">    "United Kingdom": "United Kingdom",</w:t>
      </w:r>
    </w:p>
    <w:p w14:paraId="5E3FDD07" w14:textId="77777777" w:rsidR="000F69C5" w:rsidRDefault="00000000">
      <w:r>
        <w:rPr>
          <w:rFonts w:ascii="Consolas" w:eastAsia="Consolas" w:hAnsi="Consolas"/>
          <w:sz w:val="17"/>
        </w:rPr>
        <w:t xml:space="preserve">    "United States": "United States of America",</w:t>
      </w:r>
    </w:p>
    <w:p w14:paraId="530F44A9" w14:textId="77777777" w:rsidR="000F69C5" w:rsidRDefault="00000000">
      <w:r>
        <w:rPr>
          <w:rFonts w:ascii="Consolas" w:eastAsia="Consolas" w:hAnsi="Consolas"/>
          <w:sz w:val="17"/>
        </w:rPr>
        <w:t xml:space="preserve">    "India": "India"</w:t>
      </w:r>
    </w:p>
    <w:p w14:paraId="0BC9EF8C" w14:textId="77777777" w:rsidR="000F69C5" w:rsidRDefault="00000000">
      <w:r>
        <w:rPr>
          <w:rFonts w:ascii="Consolas" w:eastAsia="Consolas" w:hAnsi="Consolas"/>
          <w:sz w:val="17"/>
        </w:rPr>
        <w:t>}</w:t>
      </w:r>
    </w:p>
    <w:p w14:paraId="5CF793C4" w14:textId="77777777" w:rsidR="000F69C5" w:rsidRDefault="000F69C5"/>
    <w:p w14:paraId="20ECB21A" w14:textId="77777777" w:rsidR="000F69C5" w:rsidRDefault="00000000">
      <w:r>
        <w:rPr>
          <w:rFonts w:ascii="Consolas" w:eastAsia="Consolas" w:hAnsi="Consolas"/>
          <w:sz w:val="17"/>
        </w:rPr>
        <w:t># Figure 3: Vaccination progress</w:t>
      </w:r>
    </w:p>
    <w:p w14:paraId="33795880" w14:textId="77777777" w:rsidR="000F69C5" w:rsidRDefault="00000000">
      <w:r>
        <w:rPr>
          <w:rFonts w:ascii="Consolas" w:eastAsia="Consolas" w:hAnsi="Consolas"/>
          <w:sz w:val="17"/>
        </w:rPr>
        <w:t>plt.figure(figsize=(11, 6))</w:t>
      </w:r>
    </w:p>
    <w:p w14:paraId="51450429" w14:textId="77777777" w:rsidR="000F69C5" w:rsidRDefault="00000000">
      <w:r>
        <w:rPr>
          <w:rFonts w:ascii="Consolas" w:eastAsia="Consolas" w:hAnsi="Consolas"/>
          <w:sz w:val="17"/>
        </w:rPr>
        <w:t>for label, file_country in selected.items():</w:t>
      </w:r>
    </w:p>
    <w:p w14:paraId="5FBD74AE" w14:textId="77777777" w:rsidR="000F69C5" w:rsidRDefault="00000000">
      <w:r>
        <w:rPr>
          <w:rFonts w:ascii="Consolas" w:eastAsia="Consolas" w:hAnsi="Consolas"/>
          <w:sz w:val="17"/>
        </w:rPr>
        <w:t xml:space="preserve">    sub = vax[vax["COUNTRY"].astype(str).str.strip().str.lower() == file_country.lower()].sort_values("DATE")</w:t>
      </w:r>
    </w:p>
    <w:p w14:paraId="0232249C" w14:textId="77777777" w:rsidR="000F69C5" w:rsidRDefault="00000000">
      <w:r>
        <w:rPr>
          <w:rFonts w:ascii="Consolas" w:eastAsia="Consolas" w:hAnsi="Consolas"/>
          <w:sz w:val="17"/>
        </w:rPr>
        <w:t xml:space="preserve">    if not sub.empty:</w:t>
      </w:r>
    </w:p>
    <w:p w14:paraId="58B32FA4" w14:textId="77777777" w:rsidR="000F69C5" w:rsidRDefault="00000000">
      <w:r>
        <w:rPr>
          <w:rFonts w:ascii="Consolas" w:eastAsia="Consolas" w:hAnsi="Consolas"/>
          <w:sz w:val="17"/>
        </w:rPr>
        <w:t xml:space="preserve">        plt.plot(sub["DATE"], sub["COVID_VACCINE_COV_TOT_CPS"], label=label)</w:t>
      </w:r>
    </w:p>
    <w:p w14:paraId="6D377E8B" w14:textId="77777777" w:rsidR="000F69C5" w:rsidRDefault="00000000">
      <w:r>
        <w:rPr>
          <w:rFonts w:ascii="Consolas" w:eastAsia="Consolas" w:hAnsi="Consolas"/>
          <w:sz w:val="17"/>
        </w:rPr>
        <w:t>plt.title("Reported Primary-Series Vaccination Coverage, 2021–2023")</w:t>
      </w:r>
    </w:p>
    <w:p w14:paraId="04FE94C8" w14:textId="77777777" w:rsidR="000F69C5" w:rsidRDefault="00000000">
      <w:r>
        <w:rPr>
          <w:rFonts w:ascii="Consolas" w:eastAsia="Consolas" w:hAnsi="Consolas"/>
          <w:sz w:val="17"/>
        </w:rPr>
        <w:t>plt.xlabel("Date")</w:t>
      </w:r>
    </w:p>
    <w:p w14:paraId="359E80EB" w14:textId="77777777" w:rsidR="000F69C5" w:rsidRDefault="00000000">
      <w:r>
        <w:rPr>
          <w:rFonts w:ascii="Consolas" w:eastAsia="Consolas" w:hAnsi="Consolas"/>
          <w:sz w:val="17"/>
        </w:rPr>
        <w:lastRenderedPageBreak/>
        <w:t>plt.ylabel("Vaccination Coverage (%)")</w:t>
      </w:r>
    </w:p>
    <w:p w14:paraId="1CC47D0F" w14:textId="77777777" w:rsidR="000F69C5" w:rsidRDefault="00000000">
      <w:r>
        <w:rPr>
          <w:rFonts w:ascii="Consolas" w:eastAsia="Consolas" w:hAnsi="Consolas"/>
          <w:sz w:val="17"/>
        </w:rPr>
        <w:t>plt.legend()</w:t>
      </w:r>
    </w:p>
    <w:p w14:paraId="38FE5914" w14:textId="77777777" w:rsidR="000F69C5" w:rsidRDefault="00000000">
      <w:r>
        <w:rPr>
          <w:rFonts w:ascii="Consolas" w:eastAsia="Consolas" w:hAnsi="Consolas"/>
          <w:sz w:val="17"/>
        </w:rPr>
        <w:t>plt.tight_layout()</w:t>
      </w:r>
    </w:p>
    <w:p w14:paraId="10AC29B0" w14:textId="77777777" w:rsidR="000F69C5" w:rsidRDefault="00000000">
      <w:r>
        <w:rPr>
          <w:rFonts w:ascii="Consolas" w:eastAsia="Consolas" w:hAnsi="Consolas"/>
          <w:sz w:val="17"/>
        </w:rPr>
        <w:t>plt.savefig("03_vaccination_progress.png", dpi=180)</w:t>
      </w:r>
    </w:p>
    <w:p w14:paraId="37C7FB1D" w14:textId="77777777" w:rsidR="000F69C5" w:rsidRDefault="00000000">
      <w:r>
        <w:rPr>
          <w:rFonts w:ascii="Consolas" w:eastAsia="Consolas" w:hAnsi="Consolas"/>
          <w:sz w:val="17"/>
        </w:rPr>
        <w:t>plt.close()</w:t>
      </w:r>
    </w:p>
    <w:p w14:paraId="0DF94787" w14:textId="77777777" w:rsidR="000F69C5" w:rsidRDefault="000F69C5"/>
    <w:p w14:paraId="2F39BE2A" w14:textId="77777777" w:rsidR="000F69C5" w:rsidRDefault="00000000">
      <w:r>
        <w:rPr>
          <w:rFonts w:ascii="Consolas" w:eastAsia="Consolas" w:hAnsi="Consolas"/>
          <w:sz w:val="17"/>
        </w:rPr>
        <w:t># Figure 4: Latest vaccination comparison</w:t>
      </w:r>
    </w:p>
    <w:p w14:paraId="55412CF8" w14:textId="77777777" w:rsidR="000F69C5" w:rsidRDefault="00000000">
      <w:r>
        <w:rPr>
          <w:rFonts w:ascii="Consolas" w:eastAsia="Consolas" w:hAnsi="Consolas"/>
          <w:sz w:val="17"/>
        </w:rPr>
        <w:t>latest_rows = []</w:t>
      </w:r>
    </w:p>
    <w:p w14:paraId="40670C85" w14:textId="77777777" w:rsidR="000F69C5" w:rsidRDefault="00000000">
      <w:r>
        <w:rPr>
          <w:rFonts w:ascii="Consolas" w:eastAsia="Consolas" w:hAnsi="Consolas"/>
          <w:sz w:val="17"/>
        </w:rPr>
        <w:t>for label, file_country in selected.items():</w:t>
      </w:r>
    </w:p>
    <w:p w14:paraId="4C582FC5" w14:textId="77777777" w:rsidR="000F69C5" w:rsidRDefault="00000000">
      <w:r>
        <w:rPr>
          <w:rFonts w:ascii="Consolas" w:eastAsia="Consolas" w:hAnsi="Consolas"/>
          <w:sz w:val="17"/>
        </w:rPr>
        <w:t xml:space="preserve">    sub = vax[vax["COUNTRY"].astype(str).str.strip().str.lower() == file_country.lower()]</w:t>
      </w:r>
    </w:p>
    <w:p w14:paraId="6E2D7028" w14:textId="77777777" w:rsidR="000F69C5" w:rsidRDefault="00000000">
      <w:r>
        <w:rPr>
          <w:rFonts w:ascii="Consolas" w:eastAsia="Consolas" w:hAnsi="Consolas"/>
          <w:sz w:val="17"/>
        </w:rPr>
        <w:t xml:space="preserve">    sub = sub.dropna(subset=["COVID_VACCINE_COV_TOT_CPS"]).sort_values("DATE")</w:t>
      </w:r>
    </w:p>
    <w:p w14:paraId="60349555" w14:textId="77777777" w:rsidR="000F69C5" w:rsidRDefault="00000000">
      <w:r>
        <w:rPr>
          <w:rFonts w:ascii="Consolas" w:eastAsia="Consolas" w:hAnsi="Consolas"/>
          <w:sz w:val="17"/>
        </w:rPr>
        <w:t xml:space="preserve">    if not sub.empty:</w:t>
      </w:r>
    </w:p>
    <w:p w14:paraId="5C51BFCF" w14:textId="77777777" w:rsidR="000F69C5" w:rsidRDefault="00000000">
      <w:r>
        <w:rPr>
          <w:rFonts w:ascii="Consolas" w:eastAsia="Consolas" w:hAnsi="Consolas"/>
          <w:sz w:val="17"/>
        </w:rPr>
        <w:t xml:space="preserve">        latest_rows.append([label, sub.iloc[-1]["COVID_VACCINE_COV_TOT_CPS"]])</w:t>
      </w:r>
    </w:p>
    <w:p w14:paraId="4738518C" w14:textId="77777777" w:rsidR="000F69C5" w:rsidRDefault="00000000">
      <w:r>
        <w:rPr>
          <w:rFonts w:ascii="Consolas" w:eastAsia="Consolas" w:hAnsi="Consolas"/>
          <w:sz w:val="17"/>
        </w:rPr>
        <w:t>latest_vax = pd.DataFrame(latest_rows, columns=["Country", "Coverage"])</w:t>
      </w:r>
    </w:p>
    <w:p w14:paraId="569D5088" w14:textId="77777777" w:rsidR="000F69C5" w:rsidRDefault="00000000">
      <w:r>
        <w:rPr>
          <w:rFonts w:ascii="Consolas" w:eastAsia="Consolas" w:hAnsi="Consolas"/>
          <w:sz w:val="17"/>
        </w:rPr>
        <w:t>if not latest_vax.empty:</w:t>
      </w:r>
    </w:p>
    <w:p w14:paraId="6C276817" w14:textId="77777777" w:rsidR="000F69C5" w:rsidRDefault="00000000">
      <w:r>
        <w:rPr>
          <w:rFonts w:ascii="Consolas" w:eastAsia="Consolas" w:hAnsi="Consolas"/>
          <w:sz w:val="17"/>
        </w:rPr>
        <w:t xml:space="preserve">    latest_vax = latest_vax.sort_values("Coverage")</w:t>
      </w:r>
    </w:p>
    <w:p w14:paraId="3ED12FC5" w14:textId="77777777" w:rsidR="000F69C5" w:rsidRDefault="00000000">
      <w:r>
        <w:rPr>
          <w:rFonts w:ascii="Consolas" w:eastAsia="Consolas" w:hAnsi="Consolas"/>
          <w:sz w:val="17"/>
        </w:rPr>
        <w:t xml:space="preserve">    plt.figure(figsize=(9, 6))</w:t>
      </w:r>
    </w:p>
    <w:p w14:paraId="7A226451" w14:textId="77777777" w:rsidR="000F69C5" w:rsidRDefault="00000000">
      <w:r>
        <w:rPr>
          <w:rFonts w:ascii="Consolas" w:eastAsia="Consolas" w:hAnsi="Consolas"/>
          <w:sz w:val="17"/>
        </w:rPr>
        <w:t xml:space="preserve">    plt.barh(latest_vax["Country"], latest_vax["Coverage"])</w:t>
      </w:r>
    </w:p>
    <w:p w14:paraId="146F69C5" w14:textId="77777777" w:rsidR="000F69C5" w:rsidRDefault="00000000">
      <w:r>
        <w:rPr>
          <w:rFonts w:ascii="Consolas" w:eastAsia="Consolas" w:hAnsi="Consolas"/>
          <w:sz w:val="17"/>
        </w:rPr>
        <w:t xml:space="preserve">    plt.title("Latest Available Reported Primary-Series Vaccination Coverage")</w:t>
      </w:r>
    </w:p>
    <w:p w14:paraId="1139653D" w14:textId="77777777" w:rsidR="000F69C5" w:rsidRDefault="00000000">
      <w:r>
        <w:rPr>
          <w:rFonts w:ascii="Consolas" w:eastAsia="Consolas" w:hAnsi="Consolas"/>
          <w:sz w:val="17"/>
        </w:rPr>
        <w:t xml:space="preserve">    plt.xlabel("Vaccination Coverage (%)")</w:t>
      </w:r>
    </w:p>
    <w:p w14:paraId="61ED9140" w14:textId="77777777" w:rsidR="000F69C5" w:rsidRDefault="00000000">
      <w:r>
        <w:rPr>
          <w:rFonts w:ascii="Consolas" w:eastAsia="Consolas" w:hAnsi="Consolas"/>
          <w:sz w:val="17"/>
        </w:rPr>
        <w:t xml:space="preserve">    plt.tight_layout()</w:t>
      </w:r>
    </w:p>
    <w:p w14:paraId="71EA3803" w14:textId="77777777" w:rsidR="000F69C5" w:rsidRDefault="00000000">
      <w:r>
        <w:rPr>
          <w:rFonts w:ascii="Consolas" w:eastAsia="Consolas" w:hAnsi="Consolas"/>
          <w:sz w:val="17"/>
        </w:rPr>
        <w:t xml:space="preserve">    plt.savefig("04_country_vaccination_comparison.png", dpi=180)</w:t>
      </w:r>
    </w:p>
    <w:p w14:paraId="4173BD48" w14:textId="77777777" w:rsidR="000F69C5" w:rsidRDefault="00000000">
      <w:r>
        <w:rPr>
          <w:rFonts w:ascii="Consolas" w:eastAsia="Consolas" w:hAnsi="Consolas"/>
          <w:sz w:val="17"/>
        </w:rPr>
        <w:t xml:space="preserve">    plt.close()</w:t>
      </w:r>
    </w:p>
    <w:p w14:paraId="1031461B" w14:textId="77777777" w:rsidR="000F69C5" w:rsidRDefault="000F69C5"/>
    <w:p w14:paraId="4D5B3035" w14:textId="77777777" w:rsidR="000F69C5" w:rsidRDefault="00000000">
      <w:r>
        <w:rPr>
          <w:rFonts w:ascii="Consolas" w:eastAsia="Consolas" w:hAnsi="Consolas"/>
          <w:sz w:val="17"/>
        </w:rPr>
        <w:t># 3. Age-specific deaths</w:t>
      </w:r>
    </w:p>
    <w:p w14:paraId="3E553626" w14:textId="77777777" w:rsidR="000F69C5" w:rsidRDefault="00000000">
      <w:r>
        <w:rPr>
          <w:rFonts w:ascii="Consolas" w:eastAsia="Consolas" w:hAnsi="Consolas"/>
          <w:sz w:val="17"/>
        </w:rPr>
        <w:t># ------------------------------------------------------------</w:t>
      </w:r>
    </w:p>
    <w:p w14:paraId="660B21ED" w14:textId="77777777" w:rsidR="000F69C5" w:rsidRDefault="00000000">
      <w:r>
        <w:rPr>
          <w:rFonts w:ascii="Consolas" w:eastAsia="Consolas" w:hAnsi="Consolas"/>
          <w:sz w:val="17"/>
        </w:rPr>
        <w:t>age = pd.read_csv("WHO-COVID-19-global-monthly-death-by-age-data.csv", low_memory=False)</w:t>
      </w:r>
    </w:p>
    <w:p w14:paraId="54215DEF" w14:textId="77777777" w:rsidR="000F69C5" w:rsidRDefault="00000000">
      <w:r>
        <w:rPr>
          <w:rFonts w:ascii="Consolas" w:eastAsia="Consolas" w:hAnsi="Consolas"/>
          <w:sz w:val="17"/>
        </w:rPr>
        <w:t>age["Deaths"] = pd.to_numeric(age["Deaths"], errors="coerce")</w:t>
      </w:r>
    </w:p>
    <w:p w14:paraId="1F1D75B0" w14:textId="77777777" w:rsidR="000F69C5" w:rsidRDefault="00000000">
      <w:r>
        <w:rPr>
          <w:rFonts w:ascii="Consolas" w:eastAsia="Consolas" w:hAnsi="Consolas"/>
          <w:sz w:val="17"/>
        </w:rPr>
        <w:t>age_total = age.groupby("Agegroup")["Deaths"].sum().sort_values()</w:t>
      </w:r>
    </w:p>
    <w:p w14:paraId="4838AEF0" w14:textId="77777777" w:rsidR="000F69C5" w:rsidRDefault="00000000">
      <w:r>
        <w:rPr>
          <w:rFonts w:ascii="Consolas" w:eastAsia="Consolas" w:hAnsi="Consolas"/>
          <w:sz w:val="17"/>
        </w:rPr>
        <w:t>plt.figure(figsize=(9, 6))</w:t>
      </w:r>
    </w:p>
    <w:p w14:paraId="419C0A66" w14:textId="77777777" w:rsidR="000F69C5" w:rsidRDefault="00000000">
      <w:r>
        <w:rPr>
          <w:rFonts w:ascii="Consolas" w:eastAsia="Consolas" w:hAnsi="Consolas"/>
          <w:sz w:val="17"/>
        </w:rPr>
        <w:t>plt.barh(age_total.index, age_total.values)</w:t>
      </w:r>
    </w:p>
    <w:p w14:paraId="1A47C366" w14:textId="77777777" w:rsidR="000F69C5" w:rsidRDefault="00000000">
      <w:r>
        <w:rPr>
          <w:rFonts w:ascii="Consolas" w:eastAsia="Consolas" w:hAnsi="Consolas"/>
          <w:sz w:val="17"/>
        </w:rPr>
        <w:t>plt.title("Reported COVID-19 Deaths by Age Group")</w:t>
      </w:r>
    </w:p>
    <w:p w14:paraId="4E1FD973" w14:textId="77777777" w:rsidR="000F69C5" w:rsidRDefault="00000000">
      <w:r>
        <w:rPr>
          <w:rFonts w:ascii="Consolas" w:eastAsia="Consolas" w:hAnsi="Consolas"/>
          <w:sz w:val="17"/>
        </w:rPr>
        <w:lastRenderedPageBreak/>
        <w:t>plt.xlabel("Reported Deaths")</w:t>
      </w:r>
    </w:p>
    <w:p w14:paraId="36E5EFDD" w14:textId="77777777" w:rsidR="000F69C5" w:rsidRDefault="00000000">
      <w:r>
        <w:rPr>
          <w:rFonts w:ascii="Consolas" w:eastAsia="Consolas" w:hAnsi="Consolas"/>
          <w:sz w:val="17"/>
        </w:rPr>
        <w:t>plt.ylabel("Age Group")</w:t>
      </w:r>
    </w:p>
    <w:p w14:paraId="2E2FB805" w14:textId="77777777" w:rsidR="000F69C5" w:rsidRDefault="00000000">
      <w:r>
        <w:rPr>
          <w:rFonts w:ascii="Consolas" w:eastAsia="Consolas" w:hAnsi="Consolas"/>
          <w:sz w:val="17"/>
        </w:rPr>
        <w:t>plt.tight_layout()</w:t>
      </w:r>
    </w:p>
    <w:p w14:paraId="77B35D46" w14:textId="77777777" w:rsidR="000F69C5" w:rsidRDefault="00000000">
      <w:r>
        <w:rPr>
          <w:rFonts w:ascii="Consolas" w:eastAsia="Consolas" w:hAnsi="Consolas"/>
          <w:sz w:val="17"/>
        </w:rPr>
        <w:t>plt.savefig("05_age_specific_deaths.png", dpi=180)</w:t>
      </w:r>
    </w:p>
    <w:p w14:paraId="370E2EE1" w14:textId="77777777" w:rsidR="000F69C5" w:rsidRDefault="00000000">
      <w:r>
        <w:rPr>
          <w:rFonts w:ascii="Consolas" w:eastAsia="Consolas" w:hAnsi="Consolas"/>
          <w:sz w:val="17"/>
        </w:rPr>
        <w:t>plt.close()</w:t>
      </w:r>
    </w:p>
    <w:p w14:paraId="36294FAC" w14:textId="77777777" w:rsidR="000F69C5" w:rsidRDefault="000F69C5"/>
    <w:p w14:paraId="69E23C78" w14:textId="77777777" w:rsidR="000F69C5" w:rsidRDefault="00000000">
      <w:r>
        <w:rPr>
          <w:rFonts w:ascii="Consolas" w:eastAsia="Consolas" w:hAnsi="Consolas"/>
          <w:sz w:val="17"/>
        </w:rPr>
        <w:t># 4. Mortality comparison</w:t>
      </w:r>
    </w:p>
    <w:p w14:paraId="2736B045" w14:textId="77777777" w:rsidR="000F69C5" w:rsidRDefault="00000000">
      <w:r>
        <w:rPr>
          <w:rFonts w:ascii="Consolas" w:eastAsia="Consolas" w:hAnsi="Consolas"/>
          <w:sz w:val="17"/>
        </w:rPr>
        <w:t># ------------------------------------------------------------</w:t>
      </w:r>
    </w:p>
    <w:p w14:paraId="78151763" w14:textId="77777777" w:rsidR="000F69C5" w:rsidRDefault="00000000">
      <w:r>
        <w:rPr>
          <w:rFonts w:ascii="Consolas" w:eastAsia="Consolas" w:hAnsi="Consolas"/>
          <w:sz w:val="17"/>
        </w:rPr>
        <w:t>table = pd.read_csv("WHO-COVID-19-global-table-data.csv", low_memory=False)</w:t>
      </w:r>
    </w:p>
    <w:p w14:paraId="5C2F2660" w14:textId="77777777" w:rsidR="000F69C5" w:rsidRDefault="00000000">
      <w:r>
        <w:rPr>
          <w:rFonts w:ascii="Consolas" w:eastAsia="Consolas" w:hAnsi="Consolas"/>
          <w:sz w:val="17"/>
        </w:rPr>
        <w:t>table["Cases - cumulative total"] = pd.to_numeric(table["Cases - cumulative total"], errors="coerce")</w:t>
      </w:r>
    </w:p>
    <w:p w14:paraId="17E022FE" w14:textId="77777777" w:rsidR="000F69C5" w:rsidRDefault="00000000">
      <w:r>
        <w:rPr>
          <w:rFonts w:ascii="Consolas" w:eastAsia="Consolas" w:hAnsi="Consolas"/>
          <w:sz w:val="17"/>
        </w:rPr>
        <w:t>mortality_col = "Deaths - cumulative total per 100000 population"</w:t>
      </w:r>
    </w:p>
    <w:p w14:paraId="0CAB3641" w14:textId="77777777" w:rsidR="000F69C5" w:rsidRDefault="00000000">
      <w:r>
        <w:rPr>
          <w:rFonts w:ascii="Consolas" w:eastAsia="Consolas" w:hAnsi="Consolas"/>
          <w:sz w:val="17"/>
        </w:rPr>
        <w:t>table[mortality_col] = pd.to_numeric(table[mortality_col], errors="coerce")</w:t>
      </w:r>
    </w:p>
    <w:p w14:paraId="1F4D1622" w14:textId="77777777" w:rsidR="000F69C5" w:rsidRDefault="00000000">
      <w:r>
        <w:rPr>
          <w:rFonts w:ascii="Consolas" w:eastAsia="Consolas" w:hAnsi="Consolas"/>
          <w:sz w:val="17"/>
        </w:rPr>
        <w:t>mortality = table[(table["Name"] != "Global") &amp; (table["Cases - cumulative total"] &gt;= 100000)].dropna(subset=[mortality_col])</w:t>
      </w:r>
    </w:p>
    <w:p w14:paraId="6B56EADE" w14:textId="77777777" w:rsidR="000F69C5" w:rsidRDefault="00000000">
      <w:r>
        <w:rPr>
          <w:rFonts w:ascii="Consolas" w:eastAsia="Consolas" w:hAnsi="Consolas"/>
          <w:sz w:val="17"/>
        </w:rPr>
        <w:t>mortality = mortality.sort_values(mortality_col, ascending=False).head(10).sort_values(mortality_col)</w:t>
      </w:r>
    </w:p>
    <w:p w14:paraId="007D42A9" w14:textId="77777777" w:rsidR="000F69C5" w:rsidRDefault="00000000">
      <w:r>
        <w:rPr>
          <w:rFonts w:ascii="Consolas" w:eastAsia="Consolas" w:hAnsi="Consolas"/>
          <w:sz w:val="17"/>
        </w:rPr>
        <w:t>plt.figure(figsize=(9, 6))</w:t>
      </w:r>
    </w:p>
    <w:p w14:paraId="6072F22F" w14:textId="77777777" w:rsidR="000F69C5" w:rsidRDefault="00000000">
      <w:r>
        <w:rPr>
          <w:rFonts w:ascii="Consolas" w:eastAsia="Consolas" w:hAnsi="Consolas"/>
          <w:sz w:val="17"/>
        </w:rPr>
        <w:t>plt.barh(mortality["Name"], mortality[mortality_col])</w:t>
      </w:r>
    </w:p>
    <w:p w14:paraId="34C1D609" w14:textId="77777777" w:rsidR="000F69C5" w:rsidRDefault="00000000">
      <w:r>
        <w:rPr>
          <w:rFonts w:ascii="Consolas" w:eastAsia="Consolas" w:hAnsi="Consolas"/>
          <w:sz w:val="17"/>
        </w:rPr>
        <w:t>plt.title("Top Countries by Reported COVID-19 Deaths per 100,000")</w:t>
      </w:r>
    </w:p>
    <w:p w14:paraId="0B3CD7DC" w14:textId="77777777" w:rsidR="000F69C5" w:rsidRDefault="00000000">
      <w:r>
        <w:rPr>
          <w:rFonts w:ascii="Consolas" w:eastAsia="Consolas" w:hAnsi="Consolas"/>
          <w:sz w:val="17"/>
        </w:rPr>
        <w:t>plt.xlabel("Deaths per 100,000 Population")</w:t>
      </w:r>
    </w:p>
    <w:p w14:paraId="3831DC6D" w14:textId="77777777" w:rsidR="000F69C5" w:rsidRDefault="00000000">
      <w:r>
        <w:rPr>
          <w:rFonts w:ascii="Consolas" w:eastAsia="Consolas" w:hAnsi="Consolas"/>
          <w:sz w:val="17"/>
        </w:rPr>
        <w:t>plt.tight_layout()</w:t>
      </w:r>
    </w:p>
    <w:p w14:paraId="6BE222B4" w14:textId="77777777" w:rsidR="000F69C5" w:rsidRDefault="00000000">
      <w:r>
        <w:rPr>
          <w:rFonts w:ascii="Consolas" w:eastAsia="Consolas" w:hAnsi="Consolas"/>
          <w:sz w:val="17"/>
        </w:rPr>
        <w:t>plt.savefig("06_mortality_comparison.png", dpi=180)</w:t>
      </w:r>
    </w:p>
    <w:p w14:paraId="5D5A3CD0" w14:textId="77777777" w:rsidR="000F69C5" w:rsidRDefault="00000000">
      <w:r>
        <w:rPr>
          <w:rFonts w:ascii="Consolas" w:eastAsia="Consolas" w:hAnsi="Consolas"/>
          <w:sz w:val="17"/>
        </w:rPr>
        <w:t>plt.close()</w:t>
      </w:r>
    </w:p>
    <w:p w14:paraId="69DBE747" w14:textId="77777777" w:rsidR="000F69C5" w:rsidRDefault="000F69C5"/>
    <w:p w14:paraId="34448854" w14:textId="77777777" w:rsidR="000F69C5" w:rsidRDefault="00000000">
      <w:r>
        <w:rPr>
          <w:rFonts w:ascii="Consolas" w:eastAsia="Consolas" w:hAnsi="Consolas"/>
          <w:sz w:val="17"/>
        </w:rPr>
        <w:t># 5. Healthcare pressure</w:t>
      </w:r>
    </w:p>
    <w:p w14:paraId="442EC9D2" w14:textId="77777777" w:rsidR="000F69C5" w:rsidRDefault="00000000">
      <w:r>
        <w:rPr>
          <w:rFonts w:ascii="Consolas" w:eastAsia="Consolas" w:hAnsi="Consolas"/>
          <w:sz w:val="17"/>
        </w:rPr>
        <w:t># ------------------------------------------------------------</w:t>
      </w:r>
    </w:p>
    <w:p w14:paraId="520145D2" w14:textId="77777777" w:rsidR="000F69C5" w:rsidRDefault="00000000">
      <w:r>
        <w:rPr>
          <w:rFonts w:ascii="Consolas" w:eastAsia="Consolas" w:hAnsi="Consolas"/>
          <w:sz w:val="17"/>
        </w:rPr>
        <w:t>hosp = pd.read_csv("WHO-COVID-19-global-hosp-icu-data.csv", low_memory=False)</w:t>
      </w:r>
    </w:p>
    <w:p w14:paraId="15E05C8A" w14:textId="77777777" w:rsidR="000F69C5" w:rsidRDefault="00000000">
      <w:r>
        <w:rPr>
          <w:rFonts w:ascii="Consolas" w:eastAsia="Consolas" w:hAnsi="Consolas"/>
          <w:sz w:val="17"/>
        </w:rPr>
        <w:t>hosp["Date_reported"] = pd.to_datetime(hosp["Date_reported"], errors="coerce")</w:t>
      </w:r>
    </w:p>
    <w:p w14:paraId="5B4AC60A" w14:textId="77777777" w:rsidR="000F69C5" w:rsidRDefault="00000000">
      <w:r>
        <w:rPr>
          <w:rFonts w:ascii="Consolas" w:eastAsia="Consolas" w:hAnsi="Consolas"/>
          <w:sz w:val="17"/>
        </w:rPr>
        <w:t>hosp["Covid_new_hospitalizations_last_7days"] = pd.to_numeric(hosp["Covid_new_hospitalizations_last_7days"], errors="coerce")</w:t>
      </w:r>
    </w:p>
    <w:p w14:paraId="5E9C5867" w14:textId="77777777" w:rsidR="000F69C5" w:rsidRDefault="00000000">
      <w:r>
        <w:rPr>
          <w:rFonts w:ascii="Consolas" w:eastAsia="Consolas" w:hAnsi="Consolas"/>
          <w:sz w:val="17"/>
        </w:rPr>
        <w:t>hospital_countries = ["United States of America", "India", "Brazil", "Germany", "United Kingdom of Great Britain and Northern Ireland"]</w:t>
      </w:r>
    </w:p>
    <w:p w14:paraId="2EF86167" w14:textId="77777777" w:rsidR="000F69C5" w:rsidRDefault="00000000">
      <w:r>
        <w:rPr>
          <w:rFonts w:ascii="Consolas" w:eastAsia="Consolas" w:hAnsi="Consolas"/>
          <w:sz w:val="17"/>
        </w:rPr>
        <w:t>plt.figure(figsize=(11, 6))</w:t>
      </w:r>
    </w:p>
    <w:p w14:paraId="09BD7B2C" w14:textId="77777777" w:rsidR="000F69C5" w:rsidRDefault="00000000">
      <w:r>
        <w:rPr>
          <w:rFonts w:ascii="Consolas" w:eastAsia="Consolas" w:hAnsi="Consolas"/>
          <w:sz w:val="17"/>
        </w:rPr>
        <w:t>for country in hospital_countries:</w:t>
      </w:r>
    </w:p>
    <w:p w14:paraId="452AF6CA" w14:textId="77777777" w:rsidR="000F69C5" w:rsidRDefault="00000000">
      <w:r>
        <w:rPr>
          <w:rFonts w:ascii="Consolas" w:eastAsia="Consolas" w:hAnsi="Consolas"/>
          <w:sz w:val="17"/>
        </w:rPr>
        <w:lastRenderedPageBreak/>
        <w:t xml:space="preserve">    sub = hosp[hosp["Country"] == country].sort_values("Date_reported")</w:t>
      </w:r>
    </w:p>
    <w:p w14:paraId="1C4A78E1" w14:textId="77777777" w:rsidR="000F69C5" w:rsidRDefault="00000000">
      <w:r>
        <w:rPr>
          <w:rFonts w:ascii="Consolas" w:eastAsia="Consolas" w:hAnsi="Consolas"/>
          <w:sz w:val="17"/>
        </w:rPr>
        <w:t xml:space="preserve">    if not sub.empty:</w:t>
      </w:r>
    </w:p>
    <w:p w14:paraId="700C0CE1" w14:textId="77777777" w:rsidR="000F69C5" w:rsidRDefault="00000000">
      <w:r>
        <w:rPr>
          <w:rFonts w:ascii="Consolas" w:eastAsia="Consolas" w:hAnsi="Consolas"/>
          <w:sz w:val="17"/>
        </w:rPr>
        <w:t xml:space="preserve">        plt.plot(sub["Date_reported"], sub["Covid_new_hospitalizations_last_7days"], label=country)</w:t>
      </w:r>
    </w:p>
    <w:p w14:paraId="1956F5F9" w14:textId="77777777" w:rsidR="000F69C5" w:rsidRDefault="00000000">
      <w:r>
        <w:rPr>
          <w:rFonts w:ascii="Consolas" w:eastAsia="Consolas" w:hAnsi="Consolas"/>
          <w:sz w:val="17"/>
        </w:rPr>
        <w:t>plt.title("Reported New COVID-19 Hospitalizations in the Previous Seven Days")</w:t>
      </w:r>
    </w:p>
    <w:p w14:paraId="38270A07" w14:textId="77777777" w:rsidR="000F69C5" w:rsidRDefault="00000000">
      <w:r>
        <w:rPr>
          <w:rFonts w:ascii="Consolas" w:eastAsia="Consolas" w:hAnsi="Consolas"/>
          <w:sz w:val="17"/>
        </w:rPr>
        <w:t>plt.xlabel("Date")</w:t>
      </w:r>
    </w:p>
    <w:p w14:paraId="4CB88DB4" w14:textId="77777777" w:rsidR="000F69C5" w:rsidRDefault="00000000">
      <w:r>
        <w:rPr>
          <w:rFonts w:ascii="Consolas" w:eastAsia="Consolas" w:hAnsi="Consolas"/>
          <w:sz w:val="17"/>
        </w:rPr>
        <w:t>plt.ylabel("Reported Hospitalizations")</w:t>
      </w:r>
    </w:p>
    <w:p w14:paraId="5F210017" w14:textId="77777777" w:rsidR="000F69C5" w:rsidRDefault="00000000">
      <w:r>
        <w:rPr>
          <w:rFonts w:ascii="Consolas" w:eastAsia="Consolas" w:hAnsi="Consolas"/>
          <w:sz w:val="17"/>
        </w:rPr>
        <w:t>plt.legend()</w:t>
      </w:r>
    </w:p>
    <w:p w14:paraId="100D5A0F" w14:textId="77777777" w:rsidR="000F69C5" w:rsidRDefault="00000000">
      <w:r>
        <w:rPr>
          <w:rFonts w:ascii="Consolas" w:eastAsia="Consolas" w:hAnsi="Consolas"/>
          <w:sz w:val="17"/>
        </w:rPr>
        <w:t>plt.tight_layout()</w:t>
      </w:r>
    </w:p>
    <w:p w14:paraId="6B44B3E9" w14:textId="77777777" w:rsidR="000F69C5" w:rsidRDefault="00000000">
      <w:r>
        <w:rPr>
          <w:rFonts w:ascii="Consolas" w:eastAsia="Consolas" w:hAnsi="Consolas"/>
          <w:sz w:val="17"/>
        </w:rPr>
        <w:t>plt.savefig("07_healthcare_pressure.png", dpi=180)</w:t>
      </w:r>
    </w:p>
    <w:p w14:paraId="45B6CFE8" w14:textId="77777777" w:rsidR="000F69C5" w:rsidRDefault="00000000">
      <w:r>
        <w:rPr>
          <w:rFonts w:ascii="Consolas" w:eastAsia="Consolas" w:hAnsi="Consolas"/>
          <w:sz w:val="17"/>
        </w:rPr>
        <w:t>plt.close()</w:t>
      </w:r>
    </w:p>
    <w:p w14:paraId="1152BE3E" w14:textId="77777777" w:rsidR="000F69C5" w:rsidRDefault="000F69C5"/>
    <w:p w14:paraId="2E590486" w14:textId="77777777" w:rsidR="000F69C5" w:rsidRDefault="00000000">
      <w:r>
        <w:rPr>
          <w:rFonts w:ascii="Consolas" w:eastAsia="Consolas" w:hAnsi="Consolas"/>
          <w:sz w:val="17"/>
        </w:rPr>
        <w:t>print("All seven visualizations have been generated.")</w:t>
      </w:r>
    </w:p>
    <w:p w14:paraId="280F64C5" w14:textId="77777777" w:rsidR="000F69C5" w:rsidRDefault="00000000">
      <w:r>
        <w:rPr>
          <w:rFonts w:ascii="Consolas" w:eastAsia="Consolas" w:hAnsi="Consolas"/>
          <w:sz w:val="17"/>
        </w:rPr>
        <w:t>print("PNG files were saved in the same folder as this script.")</w:t>
      </w:r>
    </w:p>
    <w:sectPr w:rsidR="000F69C5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2522209">
    <w:abstractNumId w:val="8"/>
  </w:num>
  <w:num w:numId="2" w16cid:durableId="810486695">
    <w:abstractNumId w:val="6"/>
  </w:num>
  <w:num w:numId="3" w16cid:durableId="271085736">
    <w:abstractNumId w:val="5"/>
  </w:num>
  <w:num w:numId="4" w16cid:durableId="542907808">
    <w:abstractNumId w:val="4"/>
  </w:num>
  <w:num w:numId="5" w16cid:durableId="1475565559">
    <w:abstractNumId w:val="7"/>
  </w:num>
  <w:num w:numId="6" w16cid:durableId="1899590913">
    <w:abstractNumId w:val="3"/>
  </w:num>
  <w:num w:numId="7" w16cid:durableId="1979913652">
    <w:abstractNumId w:val="2"/>
  </w:num>
  <w:num w:numId="8" w16cid:durableId="678388449">
    <w:abstractNumId w:val="1"/>
  </w:num>
  <w:num w:numId="9" w16cid:durableId="1160538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69C5"/>
    <w:rsid w:val="0015074B"/>
    <w:rsid w:val="00212A7B"/>
    <w:rsid w:val="0029639D"/>
    <w:rsid w:val="0031233C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394BD0"/>
  <w14:defaultImageDpi w14:val="300"/>
  <w15:docId w15:val="{C6A9C736-39F2-4791-9D6F-AFDC72BFE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1119</Words>
  <Characters>6380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satyaveer singh</cp:lastModifiedBy>
  <cp:revision>2</cp:revision>
  <dcterms:created xsi:type="dcterms:W3CDTF">2013-12-23T23:15:00Z</dcterms:created>
  <dcterms:modified xsi:type="dcterms:W3CDTF">2026-09-04T12:01:00Z</dcterms:modified>
  <cp:category/>
</cp:coreProperties>
</file>